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  <w:jc w:val="center"/>
      </w:pPr>
      <w:r>
        <w:rPr>
          <w:b/>
          <w:i w:val="0"/>
          <w:sz w:val="40"/>
        </w:rPr>
        <w:t>ОТЧЁТ</w:t>
      </w:r>
    </w:p>
    <w:p>
      <w:pPr>
        <w:ind w:firstLine="0"/>
        <w:jc w:val="center"/>
      </w:pPr>
      <w:r>
        <w:rPr>
          <w:b/>
          <w:i w:val="0"/>
          <w:sz w:val="32"/>
        </w:rPr>
        <w:t>по лабораторной работе № 1</w:t>
      </w:r>
    </w:p>
    <w:p>
      <w:pPr>
        <w:ind w:firstLine="0"/>
        <w:jc w:val="center"/>
      </w:pPr>
      <w:r>
        <w:rPr>
          <w:b w:val="0"/>
          <w:i w:val="0"/>
        </w:rPr>
        <w:t>«Начало работы с Python и Django»</w:t>
      </w:r>
    </w:p>
    <w:p>
      <w:pPr>
        <w:ind w:firstLine="0"/>
        <w:jc w:val="center"/>
      </w:pPr>
      <w:r>
        <w:rPr>
          <w:b w:val="0"/>
          <w:i w:val="0"/>
        </w:rPr>
        <w:t>по дисциплине «ПИС»</w:t>
      </w:r>
    </w:p>
    <w:p>
      <w:pPr>
        <w:ind w:firstLine="0"/>
      </w:pPr>
    </w:p>
    <w:p>
      <w:pPr>
        <w:ind w:firstLine="0"/>
        <w:jc w:val="center"/>
      </w:pPr>
      <w:r>
        <w:rPr>
          <w:b/>
          <w:i w:val="0"/>
        </w:rPr>
        <w:t>Вариант 27. Ювелирная мастерская</w:t>
      </w: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  <w:jc w:val="right"/>
      </w:pPr>
      <w:r>
        <w:rPr>
          <w:b w:val="0"/>
          <w:i w:val="0"/>
        </w:rPr>
        <w:t>Выполнил: студент группы БСТ2353</w:t>
      </w:r>
    </w:p>
    <w:p>
      <w:pPr>
        <w:ind w:firstLine="0"/>
        <w:jc w:val="right"/>
      </w:pPr>
      <w:r>
        <w:rPr>
          <w:b w:val="0"/>
          <w:i w:val="0"/>
        </w:rPr>
        <w:t>Стрельников А.М.</w:t>
      </w:r>
    </w:p>
    <w:p>
      <w:pPr>
        <w:ind w:firstLine="0"/>
        <w:jc w:val="right"/>
      </w:pPr>
      <w:r>
        <w:rPr>
          <w:b w:val="0"/>
          <w:i w:val="0"/>
        </w:rPr>
        <w:t>Проверил: Фатхулин Т. Д.</w:t>
      </w:r>
    </w:p>
    <w:p>
      <w:pPr>
        <w:ind w:firstLine="0"/>
      </w:pPr>
    </w:p>
    <w:p>
      <w:pPr>
        <w:ind w:firstLine="0"/>
        <w:jc w:val="right"/>
      </w:pPr>
      <w:r>
        <w:rPr>
          <w:b w:val="0"/>
          <w:i w:val="0"/>
          <w:sz w:val="24"/>
        </w:rPr>
        <w:t>Репозиторий: https://github.com/Stvrrow/jewelry-lab1</w:t>
      </w: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  <w:jc w:val="center"/>
      </w:pPr>
      <w:r>
        <w:rPr>
          <w:b w:val="0"/>
          <w:i w:val="0"/>
        </w:rPr>
        <w:t>Москва, 2026</w:t>
      </w:r>
    </w:p>
    <w:p>
      <w:pPr>
        <w:pStyle w:val="Heading1"/>
        <w:pageBreakBefore/>
      </w:pPr>
      <w:r>
        <w:t>Лабораторная работа № 1. Начало работы с Python и Django</w:t>
      </w:r>
    </w:p>
    <w:p>
      <w:pPr>
        <w:pStyle w:val="Heading2"/>
      </w:pPr>
      <w:r>
        <w:t>Цель работы</w:t>
      </w:r>
    </w:p>
    <w:p>
      <w:r>
        <w:rPr>
          <w:b w:val="0"/>
          <w:i w:val="0"/>
        </w:rPr>
        <w:t>Установить Python и Django, написать первые программы на Python, создать проект Django и изучить административный интерфейс.</w:t>
      </w:r>
    </w:p>
    <w:p>
      <w:pPr>
        <w:pStyle w:val="Heading2"/>
      </w:pPr>
      <w:r>
        <w:t>Задание по варианту</w:t>
      </w:r>
    </w:p>
    <w:p>
      <w:pPr>
        <w:keepNext/>
      </w:pPr>
      <w:r>
        <w:rPr>
          <w:b w:val="0"/>
          <w:i w:val="0"/>
        </w:rPr>
        <w:t>Предметная область – вариант 27 «Ювелирная мастерская»:</w:t>
      </w:r>
    </w:p>
    <w:p>
      <w:r>
        <w:rPr>
          <w:b w:val="0"/>
          <w:i/>
        </w:rPr>
        <w:t>Ювелирная мастерская осуществляет изготовление ювелирных изделий для частных лиц на заказ. Мастерская работает с определенными материалами (платина, золото, серебро, драгоценные камни). При обращении потенциального клиента выясняется, какое именно изделие ему необходимо. Все изготавливаемые изделия принадлежат к некоторому типу (серьги, кольца, броши, браслеты), выполняются из определенного материала, имеют некоторый вес и цену (включающую стоимость материалов и работы). Ювелирное изделие может состоять из нескольких материалов. Кроме того, постоянным клиентам мастерская предоставляет скидки.</w:t>
      </w:r>
    </w:p>
    <w:p>
      <w:r>
        <w:rPr>
          <w:b w:val="0"/>
          <w:i w:val="0"/>
        </w:rPr>
        <w:t xml:space="preserve">Методические указания описывают сквозной пример – «блог со статьями». Во всех работах, начиная с третьей, этот пример адаптирован к предметной области варианта: вместо статьи используется ювелирное изделие (заказ), вместо автора статьи – заказчик. Названия, которых требуют методические указания (представления </w:t>
      </w:r>
      <w:r>
        <w:rPr>
          <w:rFonts w:ascii="Courier New" w:hAnsi="Courier New"/>
          <w:b w:val="0"/>
          <w:i w:val="0"/>
          <w:sz w:val="24"/>
        </w:rPr>
        <w:t>archive</w:t>
      </w:r>
      <w:r>
        <w:rPr>
          <w:b w:val="0"/>
          <w:i w:val="0"/>
        </w:rPr>
        <w:t xml:space="preserve">, </w:t>
      </w:r>
      <w:r>
        <w:rPr>
          <w:rFonts w:ascii="Courier New" w:hAnsi="Courier New"/>
          <w:b w:val="0"/>
          <w:i w:val="0"/>
          <w:sz w:val="24"/>
        </w:rPr>
        <w:t>get_article</w:t>
      </w:r>
      <w:r>
        <w:rPr>
          <w:b w:val="0"/>
          <w:i w:val="0"/>
        </w:rPr>
        <w:t xml:space="preserve">, </w:t>
      </w:r>
      <w:r>
        <w:rPr>
          <w:rFonts w:ascii="Courier New" w:hAnsi="Courier New"/>
          <w:b w:val="0"/>
          <w:i w:val="0"/>
          <w:sz w:val="24"/>
        </w:rPr>
        <w:t>create_post</w:t>
      </w:r>
      <w:r>
        <w:rPr>
          <w:b w:val="0"/>
          <w:i w:val="0"/>
        </w:rPr>
        <w:t xml:space="preserve">, шаблоны </w:t>
      </w:r>
      <w:r>
        <w:rPr>
          <w:rFonts w:ascii="Courier New" w:hAnsi="Courier New"/>
          <w:b w:val="0"/>
          <w:i w:val="0"/>
          <w:sz w:val="24"/>
        </w:rPr>
        <w:t>archive.html</w:t>
      </w:r>
      <w:r>
        <w:rPr>
          <w:b w:val="0"/>
          <w:i w:val="0"/>
        </w:rPr>
        <w:t xml:space="preserve">, </w:t>
      </w:r>
      <w:r>
        <w:rPr>
          <w:rFonts w:ascii="Courier New" w:hAnsi="Courier New"/>
          <w:b w:val="0"/>
          <w:i w:val="0"/>
          <w:sz w:val="24"/>
        </w:rPr>
        <w:t>article.html</w:t>
      </w:r>
      <w:r>
        <w:rPr>
          <w:b w:val="0"/>
          <w:i w:val="0"/>
        </w:rPr>
        <w:t xml:space="preserve">, классы </w:t>
      </w:r>
      <w:r>
        <w:rPr>
          <w:rFonts w:ascii="Courier New" w:hAnsi="Courier New"/>
          <w:b w:val="0"/>
          <w:i w:val="0"/>
          <w:sz w:val="24"/>
        </w:rPr>
        <w:t>one-post</w:t>
      </w:r>
      <w:r>
        <w:rPr>
          <w:b w:val="0"/>
          <w:i w:val="0"/>
        </w:rPr>
        <w:t xml:space="preserve">, </w:t>
      </w:r>
      <w:r>
        <w:rPr>
          <w:rFonts w:ascii="Courier New" w:hAnsi="Courier New"/>
          <w:b w:val="0"/>
          <w:i w:val="0"/>
          <w:sz w:val="24"/>
        </w:rPr>
        <w:t>article-author</w:t>
      </w:r>
      <w:r>
        <w:rPr>
          <w:b w:val="0"/>
          <w:i w:val="0"/>
        </w:rPr>
        <w:t xml:space="preserve"> и т. д.), сохранены, чтобы ход работы совпадал с методичкой.</w:t>
      </w:r>
    </w:p>
    <w:p>
      <w:r>
        <w:rPr>
          <w:b w:val="0"/>
          <w:i w:val="0"/>
        </w:rPr>
        <w:t>В этой работе задания методички общие для всех вариантов; содержимое страниц и данные выбраны в соответствии с темой варианта.</w:t>
      </w:r>
    </w:p>
    <w:p>
      <w:pPr>
        <w:pStyle w:val="Heading2"/>
      </w:pPr>
      <w:r>
        <w:t>Программное окружение</w:t>
      </w:r>
    </w:p>
    <w:p>
      <w:pPr>
        <w:ind w:firstLine="0" w:left="709"/>
      </w:pPr>
      <w:r>
        <w:rPr>
          <w:b w:val="0"/>
          <w:i w:val="0"/>
        </w:rPr>
        <w:t>– ОС Linux (Ubuntu), интерпретатор Python 3.12.3 (в методичке – Python 3.7);</w:t>
      </w:r>
    </w:p>
    <w:p>
      <w:pPr>
        <w:ind w:firstLine="0" w:left="709"/>
      </w:pPr>
      <w:r>
        <w:rPr>
          <w:b w:val="0"/>
          <w:i w:val="0"/>
        </w:rPr>
        <w:t xml:space="preserve">– Django 4.2 LTS (в методичке – 2.1.7), установлен в виртуальное окружение: </w:t>
      </w:r>
      <w:r>
        <w:rPr>
          <w:rFonts w:ascii="Courier New" w:hAnsi="Courier New"/>
          <w:b w:val="0"/>
          <w:i w:val="0"/>
          <w:sz w:val="24"/>
        </w:rPr>
        <w:t>pip install "Django&gt;=4.2,&lt;5"</w:t>
      </w:r>
      <w:r>
        <w:rPr>
          <w:b w:val="0"/>
          <w:i w:val="0"/>
        </w:rPr>
        <w:t>;</w:t>
      </w:r>
    </w:p>
    <w:p>
      <w:pPr>
        <w:ind w:firstLine="0" w:left="709"/>
      </w:pPr>
      <w:r>
        <w:rPr>
          <w:b w:val="0"/>
          <w:i w:val="0"/>
        </w:rPr>
        <w:t>– браузер Chromium, база данных SQLite.</w:t>
      </w:r>
    </w:p>
    <w:p>
      <w:r>
        <w:rPr>
          <w:b w:val="0"/>
          <w:i w:val="0"/>
        </w:rPr>
        <w:t xml:space="preserve">Из-за более новой версии Django часть кода отличается от методички: команда </w:t>
      </w:r>
      <w:r>
        <w:rPr>
          <w:rFonts w:ascii="Courier New" w:hAnsi="Courier New"/>
          <w:b w:val="0"/>
          <w:i w:val="0"/>
          <w:sz w:val="24"/>
        </w:rPr>
        <w:t>django-admin</w:t>
      </w:r>
      <w:r>
        <w:rPr>
          <w:b w:val="0"/>
          <w:i w:val="0"/>
        </w:rPr>
        <w:t xml:space="preserve"> вместо </w:t>
      </w:r>
      <w:r>
        <w:rPr>
          <w:rFonts w:ascii="Courier New" w:hAnsi="Courier New"/>
          <w:b w:val="0"/>
          <w:i w:val="0"/>
          <w:sz w:val="24"/>
        </w:rPr>
        <w:t>django-admin.py</w:t>
      </w:r>
      <w:r>
        <w:rPr>
          <w:b w:val="0"/>
          <w:i w:val="0"/>
        </w:rPr>
        <w:t xml:space="preserve">, в настройках используется </w:t>
      </w:r>
      <w:r>
        <w:rPr>
          <w:rFonts w:ascii="Courier New" w:hAnsi="Courier New"/>
          <w:b w:val="0"/>
          <w:i w:val="0"/>
          <w:sz w:val="24"/>
        </w:rPr>
        <w:t>BASE_DIR / 'имя'</w:t>
      </w:r>
      <w:r>
        <w:rPr>
          <w:b w:val="0"/>
          <w:i w:val="0"/>
        </w:rPr>
        <w:t xml:space="preserve"> вместо </w:t>
      </w:r>
      <w:r>
        <w:rPr>
          <w:rFonts w:ascii="Courier New" w:hAnsi="Courier New"/>
          <w:b w:val="0"/>
          <w:i w:val="0"/>
          <w:sz w:val="24"/>
        </w:rPr>
        <w:t>os.path.join</w:t>
      </w:r>
      <w:r>
        <w:rPr>
          <w:b w:val="0"/>
          <w:i w:val="0"/>
        </w:rPr>
        <w:t xml:space="preserve">, для регулярных выражений в адресах применяется функция </w:t>
      </w:r>
      <w:r>
        <w:rPr>
          <w:rFonts w:ascii="Courier New" w:hAnsi="Courier New"/>
          <w:b w:val="0"/>
          <w:i w:val="0"/>
          <w:sz w:val="24"/>
        </w:rPr>
        <w:t>re_path</w:t>
      </w:r>
      <w:r>
        <w:rPr>
          <w:b w:val="0"/>
          <w:i w:val="0"/>
        </w:rPr>
        <w:t xml:space="preserve"> (функция </w:t>
      </w:r>
      <w:r>
        <w:rPr>
          <w:rFonts w:ascii="Courier New" w:hAnsi="Courier New"/>
          <w:b w:val="0"/>
          <w:i w:val="0"/>
          <w:sz w:val="24"/>
        </w:rPr>
        <w:t>path</w:t>
      </w:r>
      <w:r>
        <w:rPr>
          <w:b w:val="0"/>
          <w:i w:val="0"/>
        </w:rPr>
        <w:t xml:space="preserve"> регулярные выражения не понимает), </w:t>
      </w:r>
      <w:r>
        <w:rPr>
          <w:rFonts w:ascii="Courier New" w:hAnsi="Courier New"/>
          <w:b w:val="0"/>
          <w:i w:val="0"/>
          <w:sz w:val="24"/>
        </w:rPr>
        <w:t>request.user.is_anonymous</w:t>
      </w:r>
      <w:r>
        <w:rPr>
          <w:b w:val="0"/>
          <w:i w:val="0"/>
        </w:rPr>
        <w:t xml:space="preserve"> – свойство, а не метод, статические файлы подключаются тегом </w:t>
      </w:r>
      <w:r>
        <w:rPr>
          <w:rFonts w:ascii="Courier New" w:hAnsi="Courier New"/>
          <w:b w:val="0"/>
          <w:i w:val="0"/>
          <w:sz w:val="24"/>
        </w:rPr>
        <w:t>{% static %}</w:t>
      </w:r>
      <w:r>
        <w:rPr>
          <w:b w:val="0"/>
          <w:i w:val="0"/>
        </w:rPr>
        <w:t>.</w:t>
      </w:r>
    </w:p>
    <w:p>
      <w:pPr>
        <w:pStyle w:val="Heading2"/>
      </w:pPr>
      <w:r>
        <w:t>Ход работы</w:t>
      </w:r>
    </w:p>
    <w:p>
      <w:r>
        <w:rPr>
          <w:b w:val="0"/>
          <w:i w:val="0"/>
        </w:rPr>
        <w:t xml:space="preserve">Проверена версия интерпретатора и создан файл </w:t>
      </w:r>
      <w:r>
        <w:rPr>
          <w:rFonts w:ascii="Courier New" w:hAnsi="Courier New"/>
          <w:b w:val="0"/>
          <w:i w:val="0"/>
          <w:sz w:val="24"/>
        </w:rPr>
        <w:t>helloworld.py</w:t>
      </w:r>
      <w:r>
        <w:rPr>
          <w:b w:val="0"/>
          <w:i w:val="0"/>
        </w:rPr>
        <w:t xml:space="preserve"> (листинг 1, рисунок 1).</w:t>
      </w:r>
    </w:p>
    <w:p>
      <w:pPr>
        <w:keepNext/>
        <w:spacing w:before="120"/>
        <w:ind w:firstLine="0"/>
      </w:pPr>
      <w:r>
        <w:rPr>
          <w:b w:val="0"/>
          <w:i w:val="0"/>
          <w:sz w:val="24"/>
        </w:rPr>
        <w:t>Листинг 1 – lab1/helloworld.py</w:t>
      </w:r>
    </w:p>
    <w:p>
      <w:pPr>
        <w:pStyle w:val="Code"/>
        <w:shd w:val="clear" w:color="auto" w:fill="F2F2F2"/>
      </w:pPr>
      <w:r>
        <w:t>print("Hello world!")</w:t>
      </w:r>
    </w:p>
    <w:p>
      <w:pPr>
        <w:pStyle w:val="Code"/>
        <w:spacing w:after="120"/>
      </w:pP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680000" cy="59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1_hell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59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Подпись"/>
      </w:pPr>
      <w:r>
        <w:t>Рисунок 1 – Запуск первого скрипта</w:t>
      </w:r>
    </w:p>
    <w:p>
      <w:r>
        <w:rPr>
          <w:b w:val="0"/>
          <w:i w:val="0"/>
        </w:rPr>
        <w:t xml:space="preserve">В файле </w:t>
      </w:r>
      <w:r>
        <w:rPr>
          <w:rFonts w:ascii="Courier New" w:hAnsi="Courier New"/>
          <w:b w:val="0"/>
          <w:i w:val="0"/>
          <w:sz w:val="24"/>
        </w:rPr>
        <w:t>mygroup.py</w:t>
      </w:r>
      <w:r>
        <w:rPr>
          <w:b w:val="0"/>
          <w:i w:val="0"/>
        </w:rPr>
        <w:t xml:space="preserve"> в переменной </w:t>
      </w:r>
      <w:r>
        <w:rPr>
          <w:rFonts w:ascii="Courier New" w:hAnsi="Courier New"/>
          <w:b w:val="0"/>
          <w:i w:val="0"/>
          <w:sz w:val="24"/>
        </w:rPr>
        <w:t>groupmates</w:t>
      </w:r>
      <w:r>
        <w:rPr>
          <w:b w:val="0"/>
          <w:i w:val="0"/>
        </w:rPr>
        <w:t xml:space="preserve"> сохранён список из шести студентов с полями «имя», «фамилия», «экзамены», «оценки». По заданию написана функция фильтрации студентов по среднему баллу: функция </w:t>
      </w:r>
      <w:r>
        <w:rPr>
          <w:rFonts w:ascii="Courier New" w:hAnsi="Courier New"/>
          <w:b w:val="0"/>
          <w:i w:val="0"/>
          <w:sz w:val="24"/>
        </w:rPr>
        <w:t>average</w:t>
      </w:r>
      <w:r>
        <w:rPr>
          <w:b w:val="0"/>
          <w:i w:val="0"/>
        </w:rPr>
        <w:t xml:space="preserve"> считает средний балл, </w:t>
      </w:r>
      <w:r>
        <w:rPr>
          <w:rFonts w:ascii="Courier New" w:hAnsi="Courier New"/>
          <w:b w:val="0"/>
          <w:i w:val="0"/>
          <w:sz w:val="24"/>
        </w:rPr>
        <w:t>filter_students</w:t>
      </w:r>
      <w:r>
        <w:rPr>
          <w:b w:val="0"/>
          <w:i w:val="0"/>
        </w:rPr>
        <w:t xml:space="preserve"> оставляет студентов, чей средний балл выше заданного. Порог вводится с клавиатуры функцией </w:t>
      </w:r>
      <w:r>
        <w:rPr>
          <w:rFonts w:ascii="Courier New" w:hAnsi="Courier New"/>
          <w:b w:val="0"/>
          <w:i w:val="0"/>
          <w:sz w:val="24"/>
        </w:rPr>
        <w:t>input</w:t>
      </w:r>
      <w:r>
        <w:rPr>
          <w:b w:val="0"/>
          <w:i w:val="0"/>
        </w:rPr>
        <w:t xml:space="preserve">, некорректный ввод обрабатывается исключением </w:t>
      </w:r>
      <w:r>
        <w:rPr>
          <w:rFonts w:ascii="Courier New" w:hAnsi="Courier New"/>
          <w:b w:val="0"/>
          <w:i w:val="0"/>
          <w:sz w:val="24"/>
        </w:rPr>
        <w:t>ValueError</w:t>
      </w:r>
      <w:r>
        <w:rPr>
          <w:b w:val="0"/>
          <w:i w:val="0"/>
        </w:rPr>
        <w:t xml:space="preserve"> (листинг 2).</w:t>
      </w:r>
    </w:p>
    <w:p>
      <w:pPr>
        <w:keepNext/>
        <w:spacing w:before="120"/>
        <w:ind w:firstLine="0"/>
      </w:pPr>
      <w:r>
        <w:rPr>
          <w:b w:val="0"/>
          <w:i w:val="0"/>
          <w:sz w:val="24"/>
        </w:rPr>
        <w:t>Листинг 2 – lab1/mygroup.py – вывод и фильтрация студентов</w:t>
      </w:r>
    </w:p>
    <w:p>
      <w:pPr>
        <w:pStyle w:val="Code"/>
        <w:keepNext w:val="0"/>
        <w:shd w:val="clear" w:color="auto" w:fill="F2F2F2"/>
      </w:pPr>
      <w:r>
        <w:t>def print_students(students):</w:t>
      </w:r>
    </w:p>
    <w:p>
      <w:pPr>
        <w:pStyle w:val="Code"/>
        <w:keepNext w:val="0"/>
        <w:shd w:val="clear" w:color="auto" w:fill="F2F2F2"/>
      </w:pPr>
      <w:r>
        <w:t xml:space="preserve">    print(u"Имя".ljust(15), u"Фамилия".ljust(10), u"Экзамены".ljust(30), u"Оценки".ljust(20))</w:t>
      </w:r>
    </w:p>
    <w:p>
      <w:pPr>
        <w:pStyle w:val="Code"/>
        <w:keepNext w:val="0"/>
        <w:shd w:val="clear" w:color="auto" w:fill="F2F2F2"/>
      </w:pPr>
      <w:r>
        <w:t xml:space="preserve">    for student in students:</w:t>
      </w:r>
    </w:p>
    <w:p>
      <w:pPr>
        <w:pStyle w:val="Code"/>
        <w:keepNext w:val="0"/>
        <w:shd w:val="clear" w:color="auto" w:fill="F2F2F2"/>
      </w:pPr>
      <w:r>
        <w:t xml:space="preserve">        print(student["name"].ljust(15), student["surname"].ljust(10), str(student["exams"]).ljust(30), str(student["marks"]).ljust(20))</w:t>
      </w:r>
    </w:p>
    <w:p>
      <w:pPr>
        <w:pStyle w:val="Code"/>
        <w:keepNext w:val="0"/>
        <w:shd w:val="clear" w:color="auto" w:fill="F2F2F2"/>
      </w:pPr>
      <w:r>
        <w:t xml:space="preserve"> </w:t>
      </w:r>
    </w:p>
    <w:p>
      <w:pPr>
        <w:pStyle w:val="Code"/>
        <w:keepNext w:val="0"/>
        <w:shd w:val="clear" w:color="auto" w:fill="F2F2F2"/>
      </w:pPr>
      <w:r>
        <w:t xml:space="preserve"> </w:t>
      </w:r>
    </w:p>
    <w:p>
      <w:pPr>
        <w:pStyle w:val="Code"/>
        <w:keepNext w:val="0"/>
        <w:shd w:val="clear" w:color="auto" w:fill="F2F2F2"/>
      </w:pPr>
      <w:r>
        <w:t>def average(marks):</w:t>
      </w:r>
    </w:p>
    <w:p>
      <w:pPr>
        <w:pStyle w:val="Code"/>
        <w:keepNext w:val="0"/>
        <w:shd w:val="clear" w:color="auto" w:fill="F2F2F2"/>
      </w:pPr>
      <w:r>
        <w:t xml:space="preserve">    return sum(marks) / len(marks)</w:t>
      </w:r>
    </w:p>
    <w:p>
      <w:pPr>
        <w:pStyle w:val="Code"/>
        <w:keepNext w:val="0"/>
        <w:shd w:val="clear" w:color="auto" w:fill="F2F2F2"/>
      </w:pPr>
      <w:r>
        <w:t xml:space="preserve"> </w:t>
      </w:r>
    </w:p>
    <w:p>
      <w:pPr>
        <w:pStyle w:val="Code"/>
        <w:keepNext w:val="0"/>
        <w:shd w:val="clear" w:color="auto" w:fill="F2F2F2"/>
      </w:pPr>
      <w:r>
        <w:t xml:space="preserve"> </w:t>
      </w:r>
    </w:p>
    <w:p>
      <w:pPr>
        <w:pStyle w:val="Code"/>
        <w:keepNext w:val="0"/>
        <w:shd w:val="clear" w:color="auto" w:fill="F2F2F2"/>
      </w:pPr>
      <w:r>
        <w:t>def filter_students(students, min_average):</w:t>
      </w:r>
    </w:p>
    <w:p>
      <w:pPr>
        <w:pStyle w:val="Code"/>
        <w:keepNext w:val="0"/>
        <w:shd w:val="clear" w:color="auto" w:fill="F2F2F2"/>
      </w:pPr>
      <w:r>
        <w:t xml:space="preserve">    return [student for student in students if average(student["marks"]) &gt; min_average]</w:t>
      </w:r>
    </w:p>
    <w:p>
      <w:pPr>
        <w:pStyle w:val="Code"/>
        <w:keepNext w:val="0"/>
        <w:shd w:val="clear" w:color="auto" w:fill="F2F2F2"/>
      </w:pPr>
      <w:r>
        <w:t xml:space="preserve"> </w:t>
      </w:r>
    </w:p>
    <w:p>
      <w:pPr>
        <w:pStyle w:val="Code"/>
        <w:keepNext w:val="0"/>
        <w:shd w:val="clear" w:color="auto" w:fill="F2F2F2"/>
      </w:pPr>
      <w:r>
        <w:t xml:space="preserve"> </w:t>
      </w:r>
    </w:p>
    <w:p>
      <w:pPr>
        <w:pStyle w:val="Code"/>
        <w:keepNext w:val="0"/>
        <w:shd w:val="clear" w:color="auto" w:fill="F2F2F2"/>
      </w:pPr>
      <w:r>
        <w:t>if __name__ == "__main__":</w:t>
      </w:r>
    </w:p>
    <w:p>
      <w:pPr>
        <w:pStyle w:val="Code"/>
        <w:keepNext w:val="0"/>
        <w:shd w:val="clear" w:color="auto" w:fill="F2F2F2"/>
      </w:pPr>
      <w:r>
        <w:t xml:space="preserve">    print_students(groupmates)</w:t>
      </w:r>
    </w:p>
    <w:p>
      <w:pPr>
        <w:pStyle w:val="Code"/>
        <w:keepNext w:val="0"/>
        <w:shd w:val="clear" w:color="auto" w:fill="F2F2F2"/>
      </w:pPr>
      <w:r>
        <w:t xml:space="preserve">    print()</w:t>
      </w:r>
    </w:p>
    <w:p>
      <w:pPr>
        <w:pStyle w:val="Code"/>
        <w:keepNext w:val="0"/>
        <w:shd w:val="clear" w:color="auto" w:fill="F2F2F2"/>
      </w:pPr>
      <w:r>
        <w:t xml:space="preserve">    try:</w:t>
      </w:r>
    </w:p>
    <w:p>
      <w:pPr>
        <w:pStyle w:val="Code"/>
        <w:keepNext w:val="0"/>
        <w:shd w:val="clear" w:color="auto" w:fill="F2F2F2"/>
      </w:pPr>
      <w:r>
        <w:t xml:space="preserve">        min_average = float(input("Введите средний балл для фильтрации: ").replace(",", "."))</w:t>
      </w:r>
    </w:p>
    <w:p>
      <w:pPr>
        <w:pStyle w:val="Code"/>
        <w:keepNext w:val="0"/>
        <w:shd w:val="clear" w:color="auto" w:fill="F2F2F2"/>
      </w:pPr>
      <w:r>
        <w:t xml:space="preserve">    except ValueError:</w:t>
      </w:r>
    </w:p>
    <w:p>
      <w:pPr>
        <w:pStyle w:val="Code"/>
        <w:keepNext w:val="0"/>
        <w:shd w:val="clear" w:color="auto" w:fill="F2F2F2"/>
      </w:pPr>
      <w:r>
        <w:t xml:space="preserve">        print("Ошибка: нужно ввести число")</w:t>
      </w:r>
    </w:p>
    <w:p>
      <w:pPr>
        <w:pStyle w:val="Code"/>
        <w:keepNext w:val="0"/>
        <w:shd w:val="clear" w:color="auto" w:fill="F2F2F2"/>
      </w:pPr>
      <w:r>
        <w:t xml:space="preserve">    else:</w:t>
      </w:r>
    </w:p>
    <w:p>
      <w:pPr>
        <w:pStyle w:val="Code"/>
        <w:keepNext w:val="0"/>
        <w:shd w:val="clear" w:color="auto" w:fill="F2F2F2"/>
      </w:pPr>
      <w:r>
        <w:t xml:space="preserve">        result = filter_students(groupmates, min_average)</w:t>
      </w:r>
    </w:p>
    <w:p>
      <w:pPr>
        <w:pStyle w:val="Code"/>
        <w:keepNext w:val="0"/>
        <w:shd w:val="clear" w:color="auto" w:fill="F2F2F2"/>
      </w:pPr>
      <w:r>
        <w:t xml:space="preserve">        print("Студенты со средним баллом выше", min_average, ":")</w:t>
      </w:r>
    </w:p>
    <w:p>
      <w:pPr>
        <w:pStyle w:val="Code"/>
        <w:keepNext w:val="0"/>
        <w:shd w:val="clear" w:color="auto" w:fill="F2F2F2"/>
      </w:pPr>
      <w:r>
        <w:t xml:space="preserve">        if result:</w:t>
      </w:r>
    </w:p>
    <w:p>
      <w:pPr>
        <w:pStyle w:val="Code"/>
        <w:keepNext w:val="0"/>
        <w:shd w:val="clear" w:color="auto" w:fill="F2F2F2"/>
      </w:pPr>
      <w:r>
        <w:t xml:space="preserve">            print_students(result)</w:t>
      </w:r>
    </w:p>
    <w:p>
      <w:pPr>
        <w:pStyle w:val="Code"/>
        <w:keepNext w:val="0"/>
        <w:shd w:val="clear" w:color="auto" w:fill="F2F2F2"/>
      </w:pPr>
      <w:r>
        <w:t xml:space="preserve">        else:</w:t>
      </w:r>
    </w:p>
    <w:p>
      <w:pPr>
        <w:pStyle w:val="Code"/>
        <w:shd w:val="clear" w:color="auto" w:fill="F2F2F2"/>
      </w:pPr>
      <w:r>
        <w:t xml:space="preserve">            print("Таких студентов нет")</w:t>
      </w:r>
    </w:p>
    <w:p>
      <w:pPr>
        <w:pStyle w:val="Code"/>
        <w:spacing w:after="120"/>
      </w:pPr>
    </w:p>
    <w:p>
      <w:r>
        <w:rPr>
          <w:b w:val="0"/>
          <w:i w:val="0"/>
        </w:rPr>
        <w:t>Результат работы программы при пороге 4,2 показан на рисунке 2: из шести студентов условию удовлетворяют двое (средние баллы 5,0 и 4,67).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165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1_filt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6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Подпись"/>
      </w:pPr>
      <w:r>
        <w:t>Рисунок 2 – Фильтрация студентов по среднему баллу</w:t>
      </w:r>
    </w:p>
    <w:p>
      <w:pPr>
        <w:keepNext/>
      </w:pPr>
      <w:r>
        <w:rPr>
          <w:b w:val="0"/>
          <w:i w:val="0"/>
        </w:rPr>
        <w:t xml:space="preserve">Далее установлен Django и создан проект командой </w:t>
      </w:r>
      <w:r>
        <w:rPr>
          <w:rFonts w:ascii="Courier New" w:hAnsi="Courier New"/>
          <w:b w:val="0"/>
          <w:i w:val="0"/>
          <w:sz w:val="24"/>
        </w:rPr>
        <w:t>django-admin startproject jewelry_workshop</w:t>
      </w:r>
      <w:r>
        <w:rPr>
          <w:b w:val="0"/>
          <w:i w:val="0"/>
        </w:rPr>
        <w:t xml:space="preserve">. В файле </w:t>
      </w:r>
      <w:r>
        <w:rPr>
          <w:rFonts w:ascii="Courier New" w:hAnsi="Courier New"/>
          <w:b w:val="0"/>
          <w:i w:val="0"/>
          <w:sz w:val="24"/>
        </w:rPr>
        <w:t>settings.py</w:t>
      </w:r>
      <w:r>
        <w:rPr>
          <w:b w:val="0"/>
          <w:i w:val="0"/>
        </w:rPr>
        <w:t xml:space="preserve"> изменено имя базы данных, а также язык и часовой пояс:</w:t>
      </w:r>
    </w:p>
    <w:p>
      <w:pPr>
        <w:keepNext/>
        <w:spacing w:before="120"/>
        <w:ind w:firstLine="0"/>
      </w:pPr>
      <w:r>
        <w:rPr>
          <w:b w:val="0"/>
          <w:i w:val="0"/>
          <w:sz w:val="24"/>
        </w:rPr>
        <w:t>Листинг 3 – lab1/jewelry_workshop/jewelry_workshop/settings.py (фрагмент)</w:t>
      </w:r>
    </w:p>
    <w:p>
      <w:pPr>
        <w:pStyle w:val="Code"/>
        <w:keepNext/>
        <w:shd w:val="clear" w:color="auto" w:fill="F2F2F2"/>
      </w:pPr>
      <w:r>
        <w:t>DATABASES = {</w:t>
      </w:r>
    </w:p>
    <w:p>
      <w:pPr>
        <w:pStyle w:val="Code"/>
        <w:keepNext/>
        <w:shd w:val="clear" w:color="auto" w:fill="F2F2F2"/>
      </w:pPr>
      <w:r>
        <w:t xml:space="preserve">        "default": {</w:t>
      </w:r>
    </w:p>
    <w:p>
      <w:pPr>
        <w:pStyle w:val="Code"/>
        <w:keepNext/>
        <w:shd w:val="clear" w:color="auto" w:fill="F2F2F2"/>
      </w:pPr>
      <w:r>
        <w:t xml:space="preserve">            "ENGINE": "django.db.backends.sqlite3",</w:t>
      </w:r>
    </w:p>
    <w:p>
      <w:pPr>
        <w:pStyle w:val="Code"/>
        <w:keepNext/>
        <w:shd w:val="clear" w:color="auto" w:fill="F2F2F2"/>
      </w:pPr>
      <w:r>
        <w:t xml:space="preserve">            "NAME": BASE_DIR / "db_jewelry_workshop",</w:t>
      </w:r>
    </w:p>
    <w:p>
      <w:pPr>
        <w:pStyle w:val="Code"/>
        <w:keepNext/>
        <w:shd w:val="clear" w:color="auto" w:fill="F2F2F2"/>
      </w:pPr>
      <w:r>
        <w:t xml:space="preserve">        }</w:t>
      </w:r>
    </w:p>
    <w:p>
      <w:pPr>
        <w:pStyle w:val="Code"/>
        <w:keepNext/>
        <w:shd w:val="clear" w:color="auto" w:fill="F2F2F2"/>
      </w:pPr>
      <w:r>
        <w:t xml:space="preserve">    }</w:t>
      </w:r>
    </w:p>
    <w:p>
      <w:pPr>
        <w:pStyle w:val="Code"/>
        <w:keepNext/>
        <w:shd w:val="clear" w:color="auto" w:fill="F2F2F2"/>
      </w:pPr>
      <w:r>
        <w:t xml:space="preserve"> </w:t>
      </w:r>
    </w:p>
    <w:p>
      <w:pPr>
        <w:pStyle w:val="Code"/>
        <w:keepNext/>
        <w:shd w:val="clear" w:color="auto" w:fill="F2F2F2"/>
      </w:pPr>
      <w:r>
        <w:t xml:space="preserve">    LANGUAGE_CODE = "ru"</w:t>
      </w:r>
    </w:p>
    <w:p>
      <w:pPr>
        <w:pStyle w:val="Code"/>
        <w:shd w:val="clear" w:color="auto" w:fill="F2F2F2"/>
      </w:pPr>
      <w:r>
        <w:t xml:space="preserve">    TIME_ZONE = "Europe/Moscow"</w:t>
      </w:r>
    </w:p>
    <w:p>
      <w:pPr>
        <w:pStyle w:val="Code"/>
        <w:spacing w:after="120"/>
      </w:pPr>
    </w:p>
    <w:p>
      <w:r>
        <w:rPr>
          <w:b w:val="0"/>
          <w:i w:val="0"/>
        </w:rPr>
        <w:t xml:space="preserve">После этого выполнены команды </w:t>
      </w:r>
      <w:r>
        <w:rPr>
          <w:rFonts w:ascii="Courier New" w:hAnsi="Courier New"/>
          <w:b w:val="0"/>
          <w:i w:val="0"/>
          <w:sz w:val="24"/>
        </w:rPr>
        <w:t>python3 manage.py migrate</w:t>
      </w:r>
      <w:r>
        <w:rPr>
          <w:b w:val="0"/>
          <w:i w:val="0"/>
        </w:rPr>
        <w:t xml:space="preserve"> (создание таблиц), </w:t>
      </w:r>
      <w:r>
        <w:rPr>
          <w:rFonts w:ascii="Courier New" w:hAnsi="Courier New"/>
          <w:b w:val="0"/>
          <w:i w:val="0"/>
          <w:sz w:val="24"/>
        </w:rPr>
        <w:t>python3 manage.py createsuperuser</w:t>
      </w:r>
      <w:r>
        <w:rPr>
          <w:b w:val="0"/>
          <w:i w:val="0"/>
        </w:rPr>
        <w:t xml:space="preserve"> (суперпользователь admin) и запущен сервер разработки (рисунки 3, 4).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117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1_runserv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Подпись"/>
      </w:pPr>
      <w:r>
        <w:t>Рисунок 3 – Сообщение о правильном запуске сервера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77171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1_django_star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71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Подпись"/>
      </w:pPr>
      <w:r>
        <w:t>Рисунок 4 – Стартовая страница Django по адресу http://127.0.0.1:8000/</w:t>
      </w:r>
    </w:p>
    <w:p>
      <w:r>
        <w:rPr>
          <w:b w:val="0"/>
          <w:i w:val="0"/>
        </w:rPr>
        <w:t>Выполнен вход в административный интерфейс по адресу http://127.0.0.1:8000/admin/ (рисунок 5).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77171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1_admin_index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71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Подпись"/>
      </w:pPr>
      <w:r>
        <w:t>Рисунок 5 – Главная страница административной панели</w:t>
      </w:r>
    </w:p>
    <w:p>
      <w:pPr>
        <w:keepNext/>
      </w:pPr>
      <w:r>
        <w:rPr>
          <w:b w:val="0"/>
          <w:i w:val="0"/>
        </w:rPr>
        <w:t>Через административный интерфейс выполнены задания:</w:t>
      </w:r>
    </w:p>
    <w:p>
      <w:pPr>
        <w:ind w:firstLine="0" w:left="709"/>
      </w:pPr>
      <w:r>
        <w:rPr>
          <w:b w:val="0"/>
          <w:i w:val="0"/>
        </w:rPr>
        <w:t xml:space="preserve">– создан пользователь </w:t>
      </w:r>
      <w:r>
        <w:rPr>
          <w:rFonts w:ascii="Courier New" w:hAnsi="Courier New"/>
          <w:b w:val="0"/>
          <w:i w:val="0"/>
          <w:sz w:val="24"/>
        </w:rPr>
        <w:t>jeweler_chief</w:t>
      </w:r>
      <w:r>
        <w:rPr>
          <w:b w:val="0"/>
          <w:i w:val="0"/>
        </w:rPr>
        <w:t xml:space="preserve"> с правами суперпользователя (отмечены флажки «Статус персонала» и «Статус суперпользователя»);</w:t>
      </w:r>
    </w:p>
    <w:p>
      <w:pPr>
        <w:ind w:firstLine="0" w:left="709"/>
      </w:pPr>
      <w:r>
        <w:rPr>
          <w:b w:val="0"/>
          <w:i w:val="0"/>
        </w:rPr>
        <w:t xml:space="preserve">– созданы пользователи без прав суперпользователя – </w:t>
      </w:r>
      <w:r>
        <w:rPr>
          <w:rFonts w:ascii="Courier New" w:hAnsi="Courier New"/>
          <w:b w:val="0"/>
          <w:i w:val="0"/>
          <w:sz w:val="24"/>
        </w:rPr>
        <w:t>client_ivanova</w:t>
      </w:r>
      <w:r>
        <w:rPr>
          <w:b w:val="0"/>
          <w:i w:val="0"/>
        </w:rPr>
        <w:t xml:space="preserve"> и </w:t>
      </w:r>
      <w:r>
        <w:rPr>
          <w:rFonts w:ascii="Courier New" w:hAnsi="Courier New"/>
          <w:b w:val="0"/>
          <w:i w:val="0"/>
          <w:sz w:val="24"/>
        </w:rPr>
        <w:t>spam_client</w:t>
      </w:r>
      <w:r>
        <w:rPr>
          <w:b w:val="0"/>
          <w:i w:val="0"/>
        </w:rPr>
        <w:t>;</w:t>
      </w:r>
    </w:p>
    <w:p>
      <w:pPr>
        <w:ind w:firstLine="0" w:left="709"/>
      </w:pPr>
      <w:r>
        <w:rPr>
          <w:b w:val="0"/>
          <w:i w:val="0"/>
        </w:rPr>
        <w:t xml:space="preserve">– пользователь </w:t>
      </w:r>
      <w:r>
        <w:rPr>
          <w:rFonts w:ascii="Courier New" w:hAnsi="Courier New"/>
          <w:b w:val="0"/>
          <w:i w:val="0"/>
          <w:sz w:val="24"/>
        </w:rPr>
        <w:t>spam_client</w:t>
      </w:r>
      <w:r>
        <w:rPr>
          <w:b w:val="0"/>
          <w:i w:val="0"/>
        </w:rPr>
        <w:t xml:space="preserve"> «забанен»: у него снят флажок «Активный» (рисунок 6).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376818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1_ban_us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768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Подпись"/>
      </w:pPr>
      <w:r>
        <w:t>Рисунок 6 – Снятие флажка «Активный» у пользователя spam_client</w:t>
      </w:r>
    </w:p>
    <w:p>
      <w:r>
        <w:rPr>
          <w:b w:val="0"/>
          <w:i w:val="0"/>
        </w:rPr>
        <w:t>Результат виден в списке пользователей с фильтрами «статус суперпользователя: Да» и «активный: Нет» (рисунки 7–9).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16452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1_users_lis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64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Подпись"/>
      </w:pPr>
      <w:r>
        <w:t>Рисунок 7 – Список пользователей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14292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1_users_superuser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4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Подпись"/>
      </w:pPr>
      <w:r>
        <w:t>Рисунок 8 – Фильтр «статус суперпользователя: Да» – admin и jeweler_chief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14292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1_users_inactiv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4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Подпись"/>
      </w:pPr>
      <w:r>
        <w:t>Рисунок 9 – Фильтр «активный: Нет» – заблокированный spam_client</w:t>
      </w:r>
    </w:p>
    <w:p>
      <w:pPr>
        <w:keepNext/>
      </w:pPr>
      <w:r>
        <w:rPr>
          <w:b w:val="0"/>
          <w:i w:val="0"/>
        </w:rPr>
        <w:t>По заданию проект загружен в git-репозиторий на GitHub: https://github.com/Stvrrow/jewelry-lab1. Для загрузки в каталоге работы выполнены команды (листинг 4):</w:t>
      </w:r>
    </w:p>
    <w:p>
      <w:pPr>
        <w:keepNext/>
        <w:spacing w:before="120"/>
        <w:ind w:firstLine="0"/>
      </w:pPr>
      <w:r>
        <w:rPr>
          <w:b w:val="0"/>
          <w:i w:val="0"/>
          <w:sz w:val="24"/>
        </w:rPr>
        <w:t>Листинг 4 – загрузка проекта в репозиторий</w:t>
      </w:r>
    </w:p>
    <w:p>
      <w:pPr>
        <w:pStyle w:val="Code"/>
        <w:keepNext/>
        <w:shd w:val="clear" w:color="auto" w:fill="F2F2F2"/>
      </w:pPr>
      <w:r>
        <w:t>cd lab1</w:t>
      </w:r>
    </w:p>
    <w:p>
      <w:pPr>
        <w:pStyle w:val="Code"/>
        <w:keepNext/>
        <w:shd w:val="clear" w:color="auto" w:fill="F2F2F2"/>
      </w:pPr>
      <w:r>
        <w:t>git init -b main</w:t>
      </w:r>
    </w:p>
    <w:p>
      <w:pPr>
        <w:pStyle w:val="Code"/>
        <w:keepNext/>
        <w:shd w:val="clear" w:color="auto" w:fill="F2F2F2"/>
      </w:pPr>
      <w:r>
        <w:t>git add .</w:t>
      </w:r>
    </w:p>
    <w:p>
      <w:pPr>
        <w:pStyle w:val="Code"/>
        <w:keepNext/>
        <w:shd w:val="clear" w:color="auto" w:fill="F2F2F2"/>
      </w:pPr>
      <w:r>
        <w:t>git commit -m "Лабораторная работа № 1"</w:t>
      </w:r>
    </w:p>
    <w:p>
      <w:pPr>
        <w:pStyle w:val="Code"/>
        <w:keepNext/>
        <w:shd w:val="clear" w:color="auto" w:fill="F2F2F2"/>
      </w:pPr>
      <w:r>
        <w:t>git remote add origin https://github.com/Stvrrow/jewelry-lab1.git</w:t>
      </w:r>
    </w:p>
    <w:p>
      <w:pPr>
        <w:pStyle w:val="Code"/>
        <w:shd w:val="clear" w:color="auto" w:fill="F2F2F2"/>
      </w:pPr>
      <w:r>
        <w:t>git push -u origin main</w:t>
      </w:r>
    </w:p>
    <w:p>
      <w:pPr>
        <w:pStyle w:val="Code"/>
        <w:spacing w:after="120"/>
      </w:pPr>
    </w:p>
    <w:p>
      <w:pPr>
        <w:pStyle w:val="Heading2"/>
      </w:pPr>
      <w:r>
        <w:t>Вывод</w:t>
      </w:r>
    </w:p>
    <w:p>
      <w:r>
        <w:rPr>
          <w:b w:val="0"/>
          <w:i w:val="0"/>
        </w:rPr>
        <w:t>Установлены Python и Django, написаны скрипты вывода и фильтрации списка студентов, создан проект Django, настроена база данных, создан суперпользователь. В административном интерфейсе созданы пользователи с правами суперпользователя и без них, один пользователь заблокирован.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  <w:jc w:val="both"/>
    </w:pPr>
    <w:rPr>
      <w:rFonts w:ascii="Times New Roman" w:hAnsi="Times New Roman" w:cs="Times New Roman" w:eastAsia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60" w:lineRule="auto"/>
      <w:ind w:firstLine="709"/>
      <w:jc w:val="left"/>
      <w:outlineLvl w:val="1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line="240" w:lineRule="auto" w:after="0"/>
      <w:ind w:firstLine="0"/>
      <w:jc w:val="left"/>
    </w:pPr>
    <w:rPr>
      <w:rFonts w:ascii="Courier New" w:hAnsi="Courier New" w:cs="Courier New" w:eastAsia="Courier New"/>
      <w:color w:val="000000"/>
      <w:sz w:val="19"/>
    </w:rPr>
  </w:style>
  <w:style w:type="paragraph" w:customStyle="1" w:styleId="Подпись">
    <w:name w:val="Подпись"/>
    <w:pPr>
      <w:spacing w:after="200" w:line="240" w:lineRule="auto"/>
      <w:ind w:firstLine="0"/>
      <w:jc w:val="center"/>
    </w:pPr>
    <w:rPr>
      <w:rFonts w:ascii="Times New Roman" w:hAnsi="Times New Roman" w:cs="Times New Roman" w:eastAsia="Times New Roman"/>
      <w:color w:val="00000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